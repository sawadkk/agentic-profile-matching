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Amara Idowu</w:t>
      </w:r>
    </w:p>
    <w:p>
      <w:r>
        <w:t>Product Manager</w:t>
      </w:r>
    </w:p>
    <w:p/>
    <w:p>
      <w:r>
        <w:t>Summary</w:t>
      </w:r>
    </w:p>
    <w:p/>
    <w:p>
      <w:r>
        <w:t>Product Manager with 15 years of experience delivering production systems using Figma and Scrum. Proven track record across cross-functional teams.</w:t>
      </w:r>
    </w:p>
    <w:p/>
    <w:p>
      <w:r>
        <w:t>Employment</w:t>
      </w:r>
    </w:p>
    <w:p/>
    <w:p>
      <w:r>
        <w:t>Product Manager, Ferry Road Technologies (Present)</w:t>
      </w:r>
    </w:p>
    <w:p>
      <w:r>
        <w:t>- Led development efforts using Product Management and JIRA, improving system reliability and delivery speed.</w:t>
      </w:r>
    </w:p>
    <w:p>
      <w:r>
        <w:t>- Collaborated with stakeholders to ship features leveraging SQL.</w:t>
      </w:r>
    </w:p>
    <w:p>
      <w:r>
        <w:t>Product Manager, Ninth &amp; Main</w:t>
      </w:r>
    </w:p>
    <w:p>
      <w:r>
        <w:t>- Built and maintained services with Scrum and A/B Testing, supporting 13 years of iterative delivery.</w:t>
      </w:r>
    </w:p>
    <w:p/>
    <w:p>
      <w:r>
        <w:t>Education</w:t>
      </w:r>
    </w:p>
    <w:p/>
    <w:p>
      <w:r>
        <w:t>M.B.A., Northwestern University Kellogg School of Management</w:t>
      </w:r>
    </w:p>
    <w:p/>
    <w:p>
      <w:r>
        <w:t>Skills</w:t>
      </w:r>
    </w:p>
    <w:p/>
    <w:p>
      <w:r>
        <w:t>Figma, Scrum, Product Management, JIRA, SQL, A/B Testing, Roadmapping</w:t>
      </w:r>
    </w:p>
    <w:p/>
    <w:p>
      <w:r>
        <w:t>Certifications</w:t>
      </w:r>
    </w:p>
    <w:p/>
    <w:p>
      <w:r>
        <w:t>- Certified Associate, Figma Practitioner Track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