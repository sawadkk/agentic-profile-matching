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Bergstrom</w:t>
      </w:r>
    </w:p>
    <w:p>
      <w:r>
        <w:t>Senior Data Analyst</w:t>
      </w:r>
    </w:p>
    <w:p/>
    <w:p>
      <w:r>
        <w:t>Objective</w:t>
      </w:r>
    </w:p>
    <w:p/>
    <w:p>
      <w:r>
        <w:t>Senior Data Analyst with 6 years of experience delivering production systems using ETL and Data Analysis. Proven track record across cross-functional teams.</w:t>
      </w:r>
    </w:p>
    <w:p/>
    <w:p>
      <w:r>
        <w:t>Experience</w:t>
      </w:r>
    </w:p>
    <w:p/>
    <w:p>
      <w:r>
        <w:t>Senior Data Analyst, Brightwell Labs (Present)</w:t>
      </w:r>
    </w:p>
    <w:p>
      <w:r>
        <w:t>- Led development efforts using Excel and Statistics, improving system reliability and delivery speed.</w:t>
      </w:r>
    </w:p>
    <w:p>
      <w:r>
        <w:t>- Collaborated with stakeholders to ship features leveraging SQL.</w:t>
      </w:r>
    </w:p>
    <w:p>
      <w:r>
        <w:t>Senior Data Analyst, Northlake Systems</w:t>
      </w:r>
    </w:p>
    <w:p>
      <w:r>
        <w:t>- Built and maintained services with Data Analysis and Tableau, supporting 4 years of iterative delivery.</w:t>
      </w:r>
    </w:p>
    <w:p/>
    <w:p>
      <w:r>
        <w:t>Education</w:t>
      </w:r>
    </w:p>
    <w:p/>
    <w:p>
      <w:r>
        <w:t>B.A. in Mathematics, UCLA</w:t>
      </w:r>
    </w:p>
    <w:p/>
    <w:p>
      <w:r>
        <w:t>Technical Skills</w:t>
      </w:r>
    </w:p>
    <w:p/>
    <w:p>
      <w:r>
        <w:t>ETL, Data Analysis, Excel, Statistics, SQL, Tableau, Python,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