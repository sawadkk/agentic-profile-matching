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Junho Larsen</w:t>
      </w:r>
    </w:p>
    <w:p>
      <w:r>
        <w:t>DevOps Engineer</w:t>
      </w:r>
    </w:p>
    <w:p/>
    <w:p>
      <w:r>
        <w:t>Objective</w:t>
      </w:r>
    </w:p>
    <w:p/>
    <w:p>
      <w:r>
        <w:t>DevOps Engineer with 16 years of experience delivering production systems using Linux and Terraform. Proven track record across cross-functional teams.</w:t>
      </w:r>
    </w:p>
    <w:p/>
    <w:p>
      <w:r>
        <w:t>Experience</w:t>
      </w:r>
    </w:p>
    <w:p/>
    <w:p>
      <w:r>
        <w:t>DevOps Engineer, Vantage Digital (Present)</w:t>
      </w:r>
    </w:p>
    <w:p>
      <w:r>
        <w:t>- Led development efforts using Docker and CI/CD, improving system reliability and delivery speed.</w:t>
      </w:r>
    </w:p>
    <w:p>
      <w:r>
        <w:t>- Collaborated with stakeholders to ship features leveraging Ansible.</w:t>
      </w:r>
    </w:p>
    <w:p>
      <w:r>
        <w:t>DevOps Engineer, Cobalt Analytics</w:t>
      </w:r>
    </w:p>
    <w:p>
      <w:r>
        <w:t>- Built and maintained services with Terraform and AWS, supporting 14 years of iterative delivery.</w:t>
      </w:r>
    </w:p>
    <w:p/>
    <w:p>
      <w:r>
        <w:t>Education</w:t>
      </w:r>
    </w:p>
    <w:p/>
    <w:p>
      <w:r>
        <w:t>B.S. in Information Systems, University of Texas at Austin</w:t>
      </w:r>
    </w:p>
    <w:p/>
    <w:p>
      <w:r>
        <w:t>Technical Skills</w:t>
      </w:r>
    </w:p>
    <w:p/>
    <w:p>
      <w:r>
        <w:t>Linux, Terraform, Docker, CI/CD, Ansible, AWS, Jenkins, Bash</w:t>
      </w:r>
    </w:p>
    <w:p/>
    <w:p>
      <w:r>
        <w:t>Projects</w:t>
      </w:r>
    </w:p>
    <w:p/>
    <w:p>
      <w:r>
        <w:t>- Internal tooling project applying Linux and Bash to reduce manual workflow time.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