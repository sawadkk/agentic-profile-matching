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Skyler Huang</w:t>
      </w:r>
    </w:p>
    <w:p>
      <w:r>
        <w:t>Senior Product Manager</w:t>
      </w:r>
    </w:p>
    <w:p/>
    <w:p>
      <w:r>
        <w:t>Summary</w:t>
      </w:r>
    </w:p>
    <w:p/>
    <w:p>
      <w:r>
        <w:t>Senior Product Manager with 16 years of experience delivering production systems using Agile and Scrum. Proven track record across cross-functional teams.</w:t>
      </w:r>
    </w:p>
    <w:p/>
    <w:p>
      <w:r>
        <w:t>Employment</w:t>
      </w:r>
    </w:p>
    <w:p/>
    <w:p>
      <w:r>
        <w:t>Senior Product Manager, Vantage Digital (Present)</w:t>
      </w:r>
    </w:p>
    <w:p>
      <w:r>
        <w:t>- Led development efforts using Stakeholder Management and Product Management, improving system reliability and delivery speed.</w:t>
      </w:r>
    </w:p>
    <w:p>
      <w:r>
        <w:t>- Collaborated with stakeholders to ship features leveraging JIRA.</w:t>
      </w:r>
    </w:p>
    <w:p>
      <w:r>
        <w:t>Senior Product Manager, Ashgrove Software</w:t>
      </w:r>
    </w:p>
    <w:p>
      <w:r>
        <w:t>- Built and maintained services with Scrum and Figma, supporting 14 years of iterative delivery.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Skills</w:t>
      </w:r>
    </w:p>
    <w:p/>
    <w:p>
      <w:r>
        <w:t>Agile, Scrum, Stakeholder Management, Product Management, JIRA,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