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Marsh</w:t>
      </w:r>
    </w:p>
    <w:p>
      <w:r>
        <w:t>Senior Mobile Developer</w:t>
      </w:r>
    </w:p>
    <w:p/>
    <w:p>
      <w:r>
        <w:t>Objective</w:t>
      </w:r>
    </w:p>
    <w:p/>
    <w:p>
      <w:r>
        <w:t>Senior Mobile Developer with 18 years of experience delivering production systems using Kotlin and Git. Proven track record across cross-functional teams.</w:t>
      </w:r>
    </w:p>
    <w:p/>
    <w:p>
      <w:r>
        <w:t>Experience</w:t>
      </w:r>
    </w:p>
    <w:p/>
    <w:p>
      <w:r>
        <w:t>Senior Mobile Developer, Meridian Cloud (Present)</w:t>
      </w:r>
    </w:p>
    <w:p>
      <w:r>
        <w:t>- Led development efforts using React Native and iOS, improving system reliability and delivery speed.</w:t>
      </w:r>
    </w:p>
    <w:p>
      <w:r>
        <w:t>- Collaborated with stakeholders to ship features leveraging REST API.</w:t>
      </w:r>
    </w:p>
    <w:p>
      <w:r>
        <w:t>Senior Mobile Developer, Vantage Digital</w:t>
      </w:r>
    </w:p>
    <w:p>
      <w:r>
        <w:t>- Built and maintained services with Git and Kotlin, supporting 16 years of iterative delivery.</w:t>
      </w:r>
    </w:p>
    <w:p/>
    <w:p>
      <w:r>
        <w:t>Education</w:t>
      </w:r>
    </w:p>
    <w:p/>
    <w:p>
      <w:r>
        <w:t>M.S. in Computer Science, Georgia Institute of Technology</w:t>
      </w:r>
    </w:p>
    <w:p/>
    <w:p>
      <w:r>
        <w:t>Technical Skills</w:t>
      </w:r>
    </w:p>
    <w:p/>
    <w:p>
      <w:r>
        <w:t>Kotlin, Git, React Native, iOS, REST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