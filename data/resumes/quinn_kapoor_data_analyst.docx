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Quinn Kapoor</w:t>
      </w:r>
    </w:p>
    <w:p>
      <w:r>
        <w:t>Senior Data Analyst</w:t>
      </w:r>
    </w:p>
    <w:p/>
    <w:p>
      <w:r>
        <w:t>Objective</w:t>
      </w:r>
    </w:p>
    <w:p/>
    <w:p>
      <w:r>
        <w:t>Senior Data Analyst with 12 years of experience delivering production systems using Data Analysis and Excel. Proven track record across cross-functional teams.</w:t>
      </w:r>
    </w:p>
    <w:p/>
    <w:p>
      <w:r>
        <w:t>Experience</w:t>
      </w:r>
    </w:p>
    <w:p/>
    <w:p>
      <w:r>
        <w:t>Senior Data Analyst, Harborview Data (Present)</w:t>
      </w:r>
    </w:p>
    <w:p>
      <w:r>
        <w:t>- Led development efforts using ETL and Statistics, improving system reliability and delivery speed.</w:t>
      </w:r>
    </w:p>
    <w:p>
      <w:r>
        <w:t>- Collaborated with stakeholders to ship features leveraging SQL.</w:t>
      </w:r>
    </w:p>
    <w:p>
      <w:r>
        <w:t>Senior Data Analyst, Meridian Cloud</w:t>
      </w:r>
    </w:p>
    <w:p>
      <w:r>
        <w:t>- Built and maintained services with Excel and Data Analysis, supporting 10 years of iterative delivery.</w:t>
      </w:r>
    </w:p>
    <w:p/>
    <w:p>
      <w:r>
        <w:t>Education</w:t>
      </w:r>
    </w:p>
    <w:p/>
    <w:p>
      <w:r>
        <w:t>B.S. in Electrical Engineering, Purdue University</w:t>
      </w:r>
    </w:p>
    <w:p/>
    <w:p>
      <w:r>
        <w:t>Technical Skills</w:t>
      </w:r>
    </w:p>
    <w:p/>
    <w:p>
      <w:r>
        <w:t>Data Analysis, Excel, ETL, Statistics,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