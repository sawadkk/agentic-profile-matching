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Taylor Petrova</w:t>
      </w:r>
    </w:p>
    <w:p>
      <w:r>
        <w:t>Frontend Engineer</w:t>
      </w:r>
    </w:p>
    <w:p/>
    <w:p>
      <w:r>
        <w:t>Summary</w:t>
      </w:r>
    </w:p>
    <w:p/>
    <w:p>
      <w:r>
        <w:t>Frontend Engineer with 13 years of experience delivering production systems using JavaScript and HTML. Proven track record across cross-functional teams.</w:t>
      </w:r>
    </w:p>
    <w:p/>
    <w:p>
      <w:r>
        <w:t>Employment</w:t>
      </w:r>
    </w:p>
    <w:p/>
    <w:p>
      <w:r>
        <w:t>Frontend Engineer, Vantage Digital (Present)</w:t>
      </w:r>
    </w:p>
    <w:p>
      <w:r>
        <w:t>- Led development efforts using React and GraphQL, improving system reliability and delivery speed.</w:t>
      </w:r>
    </w:p>
    <w:p>
      <w:r>
        <w:t>- Collaborated with stakeholders to ship features leveraging Webpack.</w:t>
      </w:r>
    </w:p>
    <w:p>
      <w:r>
        <w:t>Frontend Engineer, Ashgrove Software</w:t>
      </w:r>
    </w:p>
    <w:p>
      <w:r>
        <w:t>- Built and maintained services with HTML and CSS, supporting 11 years of iterative delivery.</w:t>
      </w:r>
    </w:p>
    <w:p/>
    <w:p>
      <w:r>
        <w:t>Education</w:t>
      </w:r>
    </w:p>
    <w:p/>
    <w:p>
      <w:r>
        <w:t>M.S. in Data Science, University of Washington</w:t>
      </w:r>
    </w:p>
    <w:p/>
    <w:p>
      <w:r>
        <w:t>Skills</w:t>
      </w:r>
    </w:p>
    <w:p/>
    <w:p>
      <w:r>
        <w:t>JavaScript, HTML, React, GraphQL, Webpack, CSS, Angular, TypeScript</w:t>
      </w:r>
    </w:p>
    <w:p/>
    <w:p>
      <w:r>
        <w:t>Projects</w:t>
      </w:r>
    </w:p>
    <w:p/>
    <w:p>
      <w:r>
        <w:t>- Internal tooling project applying JavaScript and TypeScript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