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Skyler Singh</w:t>
      </w:r>
    </w:p>
    <w:p>
      <w:r>
        <w:t>Senior Product Manager</w:t>
      </w:r>
    </w:p>
    <w:p/>
    <w:p>
      <w:r>
        <w:t>Summary</w:t>
      </w:r>
    </w:p>
    <w:p/>
    <w:p>
      <w:r>
        <w:t>Senior Product Manager with 15 years of experience delivering production systems using A/B Testing and Roadmapping. Proven track record across cross-functional teams.</w:t>
      </w:r>
    </w:p>
    <w:p/>
    <w:p>
      <w:r>
        <w:t>Employment</w:t>
      </w:r>
    </w:p>
    <w:p/>
    <w:p>
      <w:r>
        <w:t>Senior Product Manager, Stonebridge Technologies (Present)</w:t>
      </w:r>
    </w:p>
    <w:p>
      <w:r>
        <w:t>- Led development efforts using Stakeholder Management and Agile, improving system reliability and delivery speed.</w:t>
      </w:r>
    </w:p>
    <w:p>
      <w:r>
        <w:t>- Collaborated with stakeholders to ship features leveraging Product Management.</w:t>
      </w:r>
    </w:p>
    <w:p>
      <w:r>
        <w:t>Senior Product Manager, Meridian Cloud</w:t>
      </w:r>
    </w:p>
    <w:p>
      <w:r>
        <w:t>- Built and maintained services with Roadmapping and Scrum, supporting 13 years of iterative delivery.</w:t>
      </w:r>
    </w:p>
    <w:p/>
    <w:p>
      <w:r>
        <w:t>Education</w:t>
      </w:r>
    </w:p>
    <w:p/>
    <w:p>
      <w:r>
        <w:t>B.S. in Software Engineering, University of Waterloo</w:t>
      </w:r>
    </w:p>
    <w:p/>
    <w:p>
      <w:r>
        <w:t>Skills</w:t>
      </w:r>
    </w:p>
    <w:p/>
    <w:p>
      <w:r>
        <w:t>A/B Testing, Roadmapping, Stakeholder Management, Agile, Product Management, Scrum, SQL, Figma</w:t>
      </w:r>
    </w:p>
    <w:p/>
    <w:p>
      <w:r>
        <w:t>Projects</w:t>
      </w:r>
    </w:p>
    <w:p/>
    <w:p>
      <w:r>
        <w:t>- Internal tooling project applying A/B Testing and Figma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