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Reyes</w:t>
      </w:r>
    </w:p>
    <w:p>
      <w:r>
        <w:t>Data Scientist</w:t>
      </w:r>
    </w:p>
    <w:p/>
    <w:p>
      <w:r>
        <w:t>Objective</w:t>
      </w:r>
    </w:p>
    <w:p/>
    <w:p>
      <w:r>
        <w:t>Data Scientist with 5 years of experience delivering production systems using Statistics and Pandas. Proven track record across cross-functional teams.</w:t>
      </w:r>
    </w:p>
    <w:p/>
    <w:p>
      <w:r>
        <w:t>Work Experience</w:t>
      </w:r>
    </w:p>
    <w:p/>
    <w:p>
      <w:r>
        <w:t>Data Scientist, Ferry Road Technologies (Present)</w:t>
      </w:r>
    </w:p>
    <w:p>
      <w:r>
        <w:t>- Led development efforts using SQL and scikit-learn, improving system reliability and delivery speed.</w:t>
      </w:r>
    </w:p>
    <w:p>
      <w:r>
        <w:t>- Collaborated with stakeholders to ship features leveraging Python.</w:t>
      </w:r>
    </w:p>
    <w:p>
      <w:r>
        <w:t>Data Scientist, Northlake Systems</w:t>
      </w:r>
    </w:p>
    <w:p>
      <w:r>
        <w:t>- Built and maintained services with Pandas and Statistics, supporting 3 years of iterative delivery.</w:t>
      </w:r>
    </w:p>
    <w:p/>
    <w:p>
      <w:r>
        <w:t>Education</w:t>
      </w:r>
    </w:p>
    <w:p/>
    <w:p>
      <w:r>
        <w:t>B.S. in Information Systems, University of Texas at Austin</w:t>
      </w:r>
    </w:p>
    <w:p/>
    <w:p>
      <w:r>
        <w:t>Technical Skills</w:t>
      </w:r>
    </w:p>
    <w:p/>
    <w:p>
      <w:r>
        <w:t>Statistics, Pandas, SQL, scikit-learn, Python</w:t>
      </w:r>
    </w:p>
    <w:p/>
    <w:p>
      <w:r>
        <w:t>Projects</w:t>
      </w:r>
    </w:p>
    <w:p/>
    <w:p>
      <w:r>
        <w:t>- Internal tooling project applying Statistics and Python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