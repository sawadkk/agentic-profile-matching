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Reese Marsh</w:t>
      </w:r>
    </w:p>
    <w:p>
      <w:r>
        <w:t>Software Engineer</w:t>
      </w:r>
    </w:p>
    <w:p/>
    <w:p>
      <w:r>
        <w:t>Summary</w:t>
      </w:r>
    </w:p>
    <w:p/>
    <w:p>
      <w:r>
        <w:t>Software Engineer with 1 years of experience delivering production systems using SQL and Go. Proven track record across cross-functional teams.</w:t>
      </w:r>
    </w:p>
    <w:p/>
    <w:p>
      <w:r>
        <w:t>Experience</w:t>
      </w:r>
    </w:p>
    <w:p/>
    <w:p>
      <w:r>
        <w:t>Software Engineer, Northlake Systems (Present)</w:t>
      </w:r>
    </w:p>
    <w:p>
      <w:r>
        <w:t>- Led development efforts using Kubernetes and REST API, improving system reliability and delivery speed.</w:t>
      </w:r>
    </w:p>
    <w:p>
      <w:r>
        <w:t>- Collaborated with stakeholders to ship features leveraging Microservices.</w:t>
      </w:r>
    </w:p>
    <w:p/>
    <w:p>
      <w:r>
        <w:t>Education</w:t>
      </w:r>
    </w:p>
    <w:p/>
    <w:p>
      <w:r>
        <w:t>M.B.A., Northwestern University Kellogg School of Management</w:t>
      </w:r>
    </w:p>
    <w:p/>
    <w:p>
      <w:r>
        <w:t>Skills</w:t>
      </w:r>
    </w:p>
    <w:p/>
    <w:p>
      <w:r>
        <w:t>SQL, Go, Kubernetes, REST API, Microservices, Java, Docker, Python</w:t>
      </w:r>
    </w:p>
    <w:p/>
    <w:p>
      <w:r>
        <w:t>Projects</w:t>
      </w:r>
    </w:p>
    <w:p/>
    <w:p>
      <w:r>
        <w:t>- Internal tooling project applying SQL and Python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