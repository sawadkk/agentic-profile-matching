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Huang</w:t>
      </w:r>
    </w:p>
    <w:p>
      <w:r>
        <w:t>Mobile Developer</w:t>
      </w:r>
    </w:p>
    <w:p/>
    <w:p>
      <w:r>
        <w:t>Objective</w:t>
      </w:r>
    </w:p>
    <w:p/>
    <w:p>
      <w:r>
        <w:t>Mobile Developer with 6 years of experience delivering production systems using Swift and Android. Proven track record across cross-functional teams.</w:t>
      </w:r>
    </w:p>
    <w:p/>
    <w:p>
      <w:r>
        <w:t>Experience</w:t>
      </w:r>
    </w:p>
    <w:p/>
    <w:p>
      <w:r>
        <w:t>Mobile Developer, Harborview Data (Present)</w:t>
      </w:r>
    </w:p>
    <w:p>
      <w:r>
        <w:t>- Led development efforts using iOS and Kotlin, improving system reliability and delivery speed.</w:t>
      </w:r>
    </w:p>
    <w:p>
      <w:r>
        <w:t>- Collaborated with stakeholders to ship features leveraging REST API.</w:t>
      </w:r>
    </w:p>
    <w:p>
      <w:r>
        <w:t>Mobile Developer, Brightwell Labs</w:t>
      </w:r>
    </w:p>
    <w:p>
      <w:r>
        <w:t>- Built and maintained services with Android and React Native, supporting 4 years of iterative delivery.</w:t>
      </w:r>
    </w:p>
    <w:p/>
    <w:p>
      <w:r>
        <w:t>Education</w:t>
      </w:r>
    </w:p>
    <w:p/>
    <w:p>
      <w:r>
        <w:t>M.S. in Data Science, University of Washington</w:t>
      </w:r>
    </w:p>
    <w:p/>
    <w:p>
      <w:r>
        <w:t>Technical Skills</w:t>
      </w:r>
    </w:p>
    <w:p/>
    <w:p>
      <w:r>
        <w:t>Swift, Android, iOS, Kotlin, REST API, React Native, Flutter, Git</w:t>
      </w:r>
    </w:p>
    <w:p/>
    <w:p>
      <w:r>
        <w:t>Projects</w:t>
      </w:r>
    </w:p>
    <w:p/>
    <w:p>
      <w:r>
        <w:t>- Internal tooling project applying Swift and Git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