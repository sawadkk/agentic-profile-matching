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Rowan Marsh</w:t>
      </w:r>
    </w:p>
    <w:p>
      <w:r>
        <w:t>Senior Mobile Developer</w:t>
      </w:r>
    </w:p>
    <w:p/>
    <w:p>
      <w:r>
        <w:t>Objective</w:t>
      </w:r>
    </w:p>
    <w:p/>
    <w:p>
      <w:r>
        <w:t>Senior Mobile Developer with 11 years of experience delivering production systems using Kotlin and Android. Proven track record across cross-functional teams.</w:t>
      </w:r>
    </w:p>
    <w:p/>
    <w:p>
      <w:r>
        <w:t>Experience</w:t>
      </w:r>
    </w:p>
    <w:p/>
    <w:p>
      <w:r>
        <w:t>Senior Mobile Developer, Ashgrove Software (Present)</w:t>
      </w:r>
    </w:p>
    <w:p>
      <w:r>
        <w:t>- Led development efforts using Flutter and Git, improving system reliability and delivery speed.</w:t>
      </w:r>
    </w:p>
    <w:p>
      <w:r>
        <w:t>- Collaborated with stakeholders to ship features leveraging iOS.</w:t>
      </w:r>
    </w:p>
    <w:p>
      <w:r>
        <w:t>Senior Mobile Developer, Meridian Cloud</w:t>
      </w:r>
    </w:p>
    <w:p>
      <w:r>
        <w:t>- Built and maintained services with Android and Swift, supporting 9 years of iterative delivery.</w:t>
      </w:r>
    </w:p>
    <w:p/>
    <w:p>
      <w:r>
        <w:t>Education</w:t>
      </w:r>
    </w:p>
    <w:p/>
    <w:p>
      <w:r>
        <w:t>M.S. in Data Science, University of Washington</w:t>
      </w:r>
    </w:p>
    <w:p/>
    <w:p>
      <w:r>
        <w:t>Technical Skills</w:t>
      </w:r>
    </w:p>
    <w:p/>
    <w:p>
      <w:r>
        <w:t>Kotlin, Android, Flutter, Git, iOS, Swift, React Native, REST API</w:t>
      </w:r>
    </w:p>
    <w:p/>
    <w:p>
      <w:r>
        <w:t>Projects</w:t>
      </w:r>
    </w:p>
    <w:p/>
    <w:p>
      <w:r>
        <w:t>- Internal tooling project applying Kotlin and REST API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